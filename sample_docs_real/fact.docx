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Document</w:t>
      </w:r>
    </w:p>
    <w:p>
      <w:r>
        <w:t>The secret code for DOCX is 5678.</w:t>
      </w:r>
    </w:p>
    <w:p>
      <w:r>
        <w:t>This is a genuine DOCX file generated by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